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7901" w14:textId="05538D9B" w:rsidR="00EE64E2" w:rsidRDefault="00000000" w:rsidP="002619F9">
      <w:pPr>
        <w:jc w:val="center"/>
      </w:pPr>
      <w:r>
        <w:rPr>
          <w:b/>
          <w:sz w:val="32"/>
        </w:rPr>
        <w:t>SHOP MANAGEMENT SYSTEM - PROJECT SYNOPSIS</w:t>
      </w:r>
    </w:p>
    <w:p w14:paraId="6B77CE2A" w14:textId="77777777" w:rsidR="00EE64E2" w:rsidRDefault="00000000" w:rsidP="002619F9">
      <w:pPr>
        <w:spacing w:after="40"/>
      </w:pPr>
      <w:r>
        <w:t>================================================================================</w:t>
      </w:r>
    </w:p>
    <w:p w14:paraId="4F89F5BE" w14:textId="58D39E82" w:rsidR="00EE64E2" w:rsidRDefault="00000000" w:rsidP="002619F9">
      <w:pPr>
        <w:spacing w:before="120" w:after="0" w:line="360" w:lineRule="auto"/>
      </w:pPr>
      <w:r>
        <w:rPr>
          <w:b/>
          <w:sz w:val="24"/>
        </w:rPr>
        <w:t>1. TITLE OF THE PROJECT</w:t>
      </w:r>
      <w:r w:rsidR="006D54D3">
        <w:rPr>
          <w:b/>
          <w:sz w:val="24"/>
        </w:rPr>
        <w:t>:</w:t>
      </w:r>
    </w:p>
    <w:p w14:paraId="7AA54BEB" w14:textId="77777777" w:rsidR="00EE64E2" w:rsidRDefault="00000000" w:rsidP="002619F9">
      <w:pPr>
        <w:spacing w:after="0" w:line="480" w:lineRule="auto"/>
      </w:pPr>
      <w:r>
        <w:t>Shop Management System (SMS)</w:t>
      </w:r>
    </w:p>
    <w:p w14:paraId="6A48B5FB" w14:textId="4974D571" w:rsidR="00EE64E2" w:rsidRDefault="00000000" w:rsidP="002619F9">
      <w:pPr>
        <w:spacing w:before="120" w:after="0" w:line="360" w:lineRule="auto"/>
      </w:pPr>
      <w:r>
        <w:rPr>
          <w:b/>
          <w:sz w:val="24"/>
        </w:rPr>
        <w:t>2. INTRODUCTION</w:t>
      </w:r>
      <w:r w:rsidR="006D54D3">
        <w:rPr>
          <w:b/>
          <w:sz w:val="24"/>
        </w:rPr>
        <w:t>:</w:t>
      </w:r>
    </w:p>
    <w:p w14:paraId="027A516D" w14:textId="77777777" w:rsidR="00EE64E2" w:rsidRDefault="00000000" w:rsidP="002619F9">
      <w:pPr>
        <w:spacing w:after="0" w:line="240" w:lineRule="auto"/>
      </w:pPr>
      <w:r>
        <w:t>The Shop Management System is a comprehensive web-based application designed to automate and streamline the daily operations of a retail business. In today's fast-paced commercial environment, manual record-keeping is increasingly inefficient and prone to human error. This project provides a centralized platform for managing products, tracking sales, and monitoring financial performance in real-time.</w:t>
      </w:r>
    </w:p>
    <w:p w14:paraId="7F38D279" w14:textId="77777777" w:rsidR="00D6633F" w:rsidRDefault="00000000" w:rsidP="002619F9">
      <w:pPr>
        <w:spacing w:after="0" w:line="240" w:lineRule="auto"/>
      </w:pPr>
      <w:r>
        <w:t xml:space="preserve">The system is built using modern full-stack technologies to ensure high performance, security, and scalability. It features a user-friendly interface that allows even non-technical staff members to process transactions (POS), manage stock levels, and generate invoices effortlessly. By digitizing the workflow, the system empowers shop </w:t>
      </w:r>
    </w:p>
    <w:p w14:paraId="29928403" w14:textId="4353E609" w:rsidR="00EE64E2" w:rsidRDefault="00000000" w:rsidP="002619F9">
      <w:pPr>
        <w:spacing w:after="0" w:line="480" w:lineRule="auto"/>
      </w:pPr>
      <w:r>
        <w:t>owners to focus on business growth rather than repetitive administrative tasks.</w:t>
      </w:r>
    </w:p>
    <w:p w14:paraId="31554F76" w14:textId="222D1F54" w:rsidR="00EE64E2" w:rsidRDefault="00000000" w:rsidP="002619F9">
      <w:pPr>
        <w:spacing w:before="120" w:after="0" w:line="360" w:lineRule="auto"/>
      </w:pPr>
      <w:r>
        <w:rPr>
          <w:b/>
          <w:sz w:val="24"/>
        </w:rPr>
        <w:t>3. OBJECTIVES</w:t>
      </w:r>
      <w:r w:rsidR="006D54D3">
        <w:rPr>
          <w:b/>
          <w:sz w:val="24"/>
        </w:rPr>
        <w:t>:</w:t>
      </w:r>
    </w:p>
    <w:p w14:paraId="30D62022" w14:textId="77777777" w:rsidR="00EE64E2" w:rsidRDefault="00000000" w:rsidP="002619F9">
      <w:pPr>
        <w:pStyle w:val="ListBullet"/>
        <w:spacing w:after="0" w:line="240" w:lineRule="auto"/>
      </w:pPr>
      <w:r>
        <w:t>To automate the manual billing and invoicing process for faster customer checkout.</w:t>
      </w:r>
    </w:p>
    <w:p w14:paraId="219B9005" w14:textId="77777777" w:rsidR="00EE64E2" w:rsidRDefault="00000000" w:rsidP="002619F9">
      <w:pPr>
        <w:pStyle w:val="ListBullet"/>
        <w:spacing w:after="0" w:line="240" w:lineRule="auto"/>
      </w:pPr>
      <w:r>
        <w:t>To provide real-time inventory tracking and automatic low-stock alerts.</w:t>
      </w:r>
    </w:p>
    <w:p w14:paraId="67F0D739" w14:textId="77777777" w:rsidR="00EE64E2" w:rsidRDefault="00000000" w:rsidP="002619F9">
      <w:pPr>
        <w:pStyle w:val="ListBullet"/>
        <w:spacing w:after="0" w:line="240" w:lineRule="auto"/>
      </w:pPr>
      <w:r>
        <w:t>To manage and track daily operational expenses (rent, bills, salaries).</w:t>
      </w:r>
    </w:p>
    <w:p w14:paraId="1D7D8385" w14:textId="77777777" w:rsidR="00EE64E2" w:rsidRDefault="00000000" w:rsidP="002619F9">
      <w:pPr>
        <w:pStyle w:val="ListBullet"/>
        <w:spacing w:after="0" w:line="240" w:lineRule="auto"/>
      </w:pPr>
      <w:r>
        <w:t>To generate detailed sales reports and visualize financial growth using interactive charts.</w:t>
      </w:r>
    </w:p>
    <w:p w14:paraId="732B48AD" w14:textId="77777777" w:rsidR="00EE64E2" w:rsidRDefault="00000000" w:rsidP="002619F9">
      <w:pPr>
        <w:pStyle w:val="ListBullet"/>
        <w:spacing w:after="0" w:line="240" w:lineRule="auto"/>
      </w:pPr>
      <w:r>
        <w:t>To ensure secure data management through role-based access control (Admin vs. Staff).</w:t>
      </w:r>
    </w:p>
    <w:p w14:paraId="5E8FFA00" w14:textId="77777777" w:rsidR="00EE64E2" w:rsidRDefault="00000000" w:rsidP="002619F9">
      <w:pPr>
        <w:pStyle w:val="ListBullet"/>
        <w:spacing w:after="0" w:line="480" w:lineRule="auto"/>
        <w:ind w:left="357" w:hanging="357"/>
      </w:pPr>
      <w:r>
        <w:t>To provide a mobile-responsive dashboard for monitoring business from anywhere.</w:t>
      </w:r>
    </w:p>
    <w:p w14:paraId="68ED1A4A" w14:textId="381793BC" w:rsidR="00EE64E2" w:rsidRDefault="00000000" w:rsidP="002619F9">
      <w:pPr>
        <w:spacing w:before="120" w:after="0" w:line="360" w:lineRule="auto"/>
      </w:pPr>
      <w:r>
        <w:rPr>
          <w:b/>
          <w:sz w:val="24"/>
        </w:rPr>
        <w:t>4. PROBLEM STATEMENT</w:t>
      </w:r>
      <w:r w:rsidR="006D54D3">
        <w:rPr>
          <w:b/>
          <w:sz w:val="24"/>
        </w:rPr>
        <w:t>:</w:t>
      </w:r>
    </w:p>
    <w:p w14:paraId="6B16876F" w14:textId="77777777" w:rsidR="00EE64E2" w:rsidRDefault="00000000" w:rsidP="002619F9">
      <w:pPr>
        <w:spacing w:after="0" w:line="240" w:lineRule="auto"/>
      </w:pPr>
      <w:r>
        <w:t>Traditional shop management relies heavily on physical registers or simple spreadsheets, which leads to several critical issues. Manual calculations often result in financial discrepancies, and tracking inventory levels is time-consuming, often leading to stockouts or overstocking.</w:t>
      </w:r>
    </w:p>
    <w:p w14:paraId="5D255A8A" w14:textId="77777777" w:rsidR="006D54D3" w:rsidRDefault="00000000" w:rsidP="002619F9">
      <w:pPr>
        <w:spacing w:after="0" w:line="240" w:lineRule="auto"/>
      </w:pPr>
      <w:r>
        <w:t xml:space="preserve">Additionally, calculating net profit after accounting for expenses is a complex manual task that lacks accuracy. Retrieving old transaction records or generating monthly performance reports in a manual system is extremely </w:t>
      </w:r>
    </w:p>
    <w:p w14:paraId="5A56A582" w14:textId="48AA68D8" w:rsidR="00EE64E2" w:rsidRDefault="00000000" w:rsidP="002619F9">
      <w:pPr>
        <w:spacing w:after="0" w:line="480" w:lineRule="auto"/>
      </w:pPr>
      <w:r>
        <w:t>difficult and slows down the decision-making process for the business owner.</w:t>
      </w:r>
    </w:p>
    <w:p w14:paraId="454A3492" w14:textId="3CAE7860" w:rsidR="00EE64E2" w:rsidRDefault="00000000" w:rsidP="005A113F">
      <w:pPr>
        <w:spacing w:before="120" w:after="0" w:line="360" w:lineRule="auto"/>
      </w:pPr>
      <w:r>
        <w:rPr>
          <w:b/>
          <w:sz w:val="24"/>
        </w:rPr>
        <w:t>5. PROPOSED SOLUTION</w:t>
      </w:r>
      <w:r w:rsidR="0080450F">
        <w:rPr>
          <w:b/>
          <w:sz w:val="24"/>
        </w:rPr>
        <w:t>:</w:t>
      </w:r>
    </w:p>
    <w:p w14:paraId="4ACF918A" w14:textId="77777777" w:rsidR="00EE64E2" w:rsidRDefault="00000000" w:rsidP="002619F9">
      <w:pPr>
        <w:spacing w:after="0" w:line="240" w:lineRule="auto"/>
      </w:pPr>
      <w:r>
        <w:t>The proposed Shop Management System offers a digital alternative that addresses all the limitations of manual systems. It introduces a dedicated Point of Sale (POS) module where products can be added to a cart and billed instantly with automated GST calculations.</w:t>
      </w:r>
    </w:p>
    <w:p w14:paraId="2130BCD2" w14:textId="77777777" w:rsidR="006D54D3" w:rsidRDefault="00000000" w:rsidP="002619F9">
      <w:pPr>
        <w:spacing w:after="0" w:line="240" w:lineRule="auto"/>
      </w:pPr>
      <w:r>
        <w:t xml:space="preserve">The system includes a sophisticated backend that automatically updates stock quantities after every sale. It also features an integrated expense tracker that subtracts costs from total revenue to provide a precise Net Profit figure. All data is stored in a secure MySQL database, ensuring that information is organized, searchable, and </w:t>
      </w:r>
    </w:p>
    <w:p w14:paraId="180F466F" w14:textId="65C88F11" w:rsidR="00EE64E2" w:rsidRDefault="00000000" w:rsidP="005A113F">
      <w:pPr>
        <w:spacing w:after="0" w:line="480" w:lineRule="auto"/>
      </w:pPr>
      <w:r>
        <w:t>safe from physical damage.</w:t>
      </w:r>
    </w:p>
    <w:p w14:paraId="34BE59E7" w14:textId="06671C1F" w:rsidR="00EE64E2" w:rsidRDefault="00000000" w:rsidP="005A113F">
      <w:pPr>
        <w:spacing w:before="120" w:after="0" w:line="360" w:lineRule="auto"/>
      </w:pPr>
      <w:r>
        <w:rPr>
          <w:b/>
          <w:sz w:val="24"/>
        </w:rPr>
        <w:t>6. SCOPE OF THE PROJECT</w:t>
      </w:r>
      <w:r w:rsidR="0080450F">
        <w:rPr>
          <w:b/>
          <w:sz w:val="24"/>
        </w:rPr>
        <w:t>:</w:t>
      </w:r>
    </w:p>
    <w:p w14:paraId="4EAC1AFA" w14:textId="77777777" w:rsidR="007D2610" w:rsidRDefault="00000000" w:rsidP="007D2610">
      <w:pPr>
        <w:spacing w:after="0" w:line="240" w:lineRule="auto"/>
      </w:pPr>
      <w:r>
        <w:t>The scope of this project extends to small and medium-sized retail businesses such as grocery stores, clothing boutiques, electronics shops, and pharmacies. It covers the entire lifecycle of a retail transaction</w:t>
      </w:r>
      <w:r w:rsidR="00FE55F6">
        <w:t xml:space="preserve"> </w:t>
      </w:r>
      <w:r>
        <w:t xml:space="preserve">from procurement (inventory entry) to </w:t>
      </w:r>
      <w:proofErr w:type="gramStart"/>
      <w:r>
        <w:t>sales  and</w:t>
      </w:r>
      <w:proofErr w:type="gramEnd"/>
      <w:r>
        <w:t xml:space="preserve"> final financial </w:t>
      </w:r>
      <w:proofErr w:type="gramStart"/>
      <w:r>
        <w:t>analysis .</w:t>
      </w:r>
      <w:proofErr w:type="gramEnd"/>
      <w:r>
        <w:t xml:space="preserve"> While the current version is designed for a single-store setup, the architecture is flexible enough to be scaled for larger operations in the </w:t>
      </w:r>
      <w:r w:rsidR="002619F9">
        <w:t>future</w:t>
      </w:r>
    </w:p>
    <w:p w14:paraId="6DA7C0B9" w14:textId="0D231624" w:rsidR="00EE64E2" w:rsidRDefault="00000000" w:rsidP="007D2610">
      <w:pPr>
        <w:spacing w:after="0" w:line="360" w:lineRule="auto"/>
      </w:pPr>
      <w:r>
        <w:rPr>
          <w:b/>
          <w:sz w:val="24"/>
        </w:rPr>
        <w:lastRenderedPageBreak/>
        <w:t>7. TECHNOLOGIES USED</w:t>
      </w:r>
      <w:r w:rsidR="0080450F">
        <w:rPr>
          <w:b/>
          <w:sz w:val="24"/>
        </w:rPr>
        <w:t>:</w:t>
      </w:r>
    </w:p>
    <w:p w14:paraId="5799688D" w14:textId="77777777" w:rsidR="00EE64E2" w:rsidRDefault="00000000" w:rsidP="002619F9">
      <w:pPr>
        <w:spacing w:after="0" w:line="240" w:lineRule="auto"/>
      </w:pPr>
      <w:r>
        <w:t>FRONTEND:</w:t>
      </w:r>
    </w:p>
    <w:p w14:paraId="334CC011" w14:textId="77777777" w:rsidR="00EE64E2" w:rsidRDefault="00000000" w:rsidP="002619F9">
      <w:pPr>
        <w:pStyle w:val="ListBullet"/>
        <w:spacing w:after="0" w:line="240" w:lineRule="auto"/>
      </w:pPr>
      <w:r>
        <w:t>HTML5 &amp; CSS3: For structural layout and modern styling (Vanilla CSS).</w:t>
      </w:r>
    </w:p>
    <w:p w14:paraId="227113A9" w14:textId="77777777" w:rsidR="00EE64E2" w:rsidRDefault="00000000" w:rsidP="002619F9">
      <w:pPr>
        <w:pStyle w:val="ListBullet"/>
        <w:spacing w:after="0" w:line="240" w:lineRule="auto"/>
      </w:pPr>
      <w:r>
        <w:t>JavaScript (ES6+): For dynamic client-side logic.</w:t>
      </w:r>
    </w:p>
    <w:p w14:paraId="670BF8CF" w14:textId="77777777" w:rsidR="00EE64E2" w:rsidRDefault="00000000" w:rsidP="002619F9">
      <w:pPr>
        <w:pStyle w:val="ListBullet"/>
        <w:spacing w:after="0" w:line="240" w:lineRule="auto"/>
      </w:pPr>
      <w:r>
        <w:t>React.js: A library for building a responsive and interactive user interface.</w:t>
      </w:r>
    </w:p>
    <w:p w14:paraId="515502CD" w14:textId="77777777" w:rsidR="00EE64E2" w:rsidRDefault="00000000" w:rsidP="002619F9">
      <w:pPr>
        <w:pStyle w:val="ListBullet"/>
        <w:spacing w:after="0" w:line="240" w:lineRule="auto"/>
      </w:pPr>
      <w:r>
        <w:t>Chart.js: For rendering data visualizations and sales trends.</w:t>
      </w:r>
    </w:p>
    <w:p w14:paraId="45595800" w14:textId="77777777" w:rsidR="00EE64E2" w:rsidRDefault="00000000" w:rsidP="002619F9">
      <w:pPr>
        <w:pStyle w:val="ListBullet"/>
        <w:spacing w:after="0" w:line="240" w:lineRule="auto"/>
      </w:pPr>
      <w:r>
        <w:t>Vite: As a fast build tool and development server.</w:t>
      </w:r>
    </w:p>
    <w:p w14:paraId="0F91D690" w14:textId="77777777" w:rsidR="00EE64E2" w:rsidRDefault="00000000" w:rsidP="002619F9">
      <w:pPr>
        <w:spacing w:after="0" w:line="240" w:lineRule="auto"/>
      </w:pPr>
      <w:r>
        <w:t>BACKEND:</w:t>
      </w:r>
    </w:p>
    <w:p w14:paraId="68E10EA1" w14:textId="77777777" w:rsidR="00EE64E2" w:rsidRDefault="00000000" w:rsidP="002619F9">
      <w:pPr>
        <w:pStyle w:val="ListBullet"/>
        <w:spacing w:after="0" w:line="240" w:lineRule="auto"/>
      </w:pPr>
      <w:r>
        <w:t>Node.js: The runtime environment for executing JavaScript on the server.</w:t>
      </w:r>
    </w:p>
    <w:p w14:paraId="1CFB18CC" w14:textId="77777777" w:rsidR="00EE64E2" w:rsidRDefault="00000000" w:rsidP="002619F9">
      <w:pPr>
        <w:pStyle w:val="ListBullet"/>
        <w:spacing w:after="0" w:line="240" w:lineRule="auto"/>
      </w:pPr>
      <w:r>
        <w:t>Express.js: A framework for building robust RESTful APIs.</w:t>
      </w:r>
    </w:p>
    <w:p w14:paraId="67F30992" w14:textId="77777777" w:rsidR="00EE64E2" w:rsidRDefault="00000000" w:rsidP="002619F9">
      <w:pPr>
        <w:pStyle w:val="ListBullet"/>
        <w:spacing w:after="0" w:line="240" w:lineRule="auto"/>
      </w:pPr>
      <w:r>
        <w:t>MySQL: A relational database management system for structured data storage.</w:t>
      </w:r>
    </w:p>
    <w:p w14:paraId="71C32078" w14:textId="77777777" w:rsidR="00EE64E2" w:rsidRDefault="00000000" w:rsidP="002619F9">
      <w:pPr>
        <w:pStyle w:val="ListBullet"/>
        <w:spacing w:after="0" w:line="240" w:lineRule="auto"/>
      </w:pPr>
      <w:r>
        <w:t>JWT (JSON Web Tokens): For secure user authentication and session management.</w:t>
      </w:r>
    </w:p>
    <w:p w14:paraId="65C19427" w14:textId="77777777" w:rsidR="00EE64E2" w:rsidRDefault="00000000" w:rsidP="001C5D18">
      <w:pPr>
        <w:pStyle w:val="ListBullet"/>
        <w:spacing w:after="0" w:line="480" w:lineRule="auto"/>
        <w:ind w:left="357" w:hanging="357"/>
      </w:pPr>
      <w:proofErr w:type="spellStart"/>
      <w:r>
        <w:t>Bcrypt</w:t>
      </w:r>
      <w:proofErr w:type="spellEnd"/>
      <w:r>
        <w:t>: For hashing and securing user passwords.</w:t>
      </w:r>
    </w:p>
    <w:p w14:paraId="74062B11" w14:textId="013C9B6B" w:rsidR="00EE64E2" w:rsidRDefault="00000000" w:rsidP="001C5D18">
      <w:pPr>
        <w:spacing w:before="120" w:after="0" w:line="360" w:lineRule="auto"/>
      </w:pPr>
      <w:r>
        <w:rPr>
          <w:b/>
          <w:sz w:val="24"/>
        </w:rPr>
        <w:t>8. METHODOLOGY</w:t>
      </w:r>
      <w:r w:rsidR="0080450F">
        <w:rPr>
          <w:b/>
          <w:sz w:val="24"/>
        </w:rPr>
        <w:t>:</w:t>
      </w:r>
    </w:p>
    <w:p w14:paraId="2BAF1BCB" w14:textId="77777777" w:rsidR="00EE64E2" w:rsidRDefault="00000000" w:rsidP="002619F9">
      <w:pPr>
        <w:spacing w:after="0" w:line="240" w:lineRule="auto"/>
      </w:pPr>
      <w:r>
        <w:t>The project follows a systematic software development process:</w:t>
      </w:r>
    </w:p>
    <w:p w14:paraId="77CA14E2" w14:textId="77777777" w:rsidR="00EE64E2" w:rsidRDefault="00000000" w:rsidP="002619F9">
      <w:pPr>
        <w:spacing w:after="0" w:line="240" w:lineRule="auto"/>
      </w:pPr>
      <w:r>
        <w:t>Step 1: Requirement Analysis - Identifying the needs of shop owners and staff.</w:t>
      </w:r>
    </w:p>
    <w:p w14:paraId="1E900FA6" w14:textId="77777777" w:rsidR="00EE64E2" w:rsidRDefault="00000000" w:rsidP="002619F9">
      <w:pPr>
        <w:spacing w:after="0" w:line="240" w:lineRule="auto"/>
      </w:pPr>
      <w:r>
        <w:t>Step 2: System Design - Creating the database schema and UI/UX wireframes.</w:t>
      </w:r>
    </w:p>
    <w:p w14:paraId="17B51C5D" w14:textId="77777777" w:rsidR="00EE64E2" w:rsidRDefault="00000000" w:rsidP="002619F9">
      <w:pPr>
        <w:spacing w:after="0" w:line="240" w:lineRule="auto"/>
      </w:pPr>
      <w:r>
        <w:t>Step 3: Database Implementation - Setting up MySQL tables for users, products, and orders.</w:t>
      </w:r>
    </w:p>
    <w:p w14:paraId="1A0DD316" w14:textId="77777777" w:rsidR="00EE64E2" w:rsidRDefault="00000000" w:rsidP="002619F9">
      <w:pPr>
        <w:spacing w:after="0" w:line="240" w:lineRule="auto"/>
      </w:pPr>
      <w:r>
        <w:t>Step 4: Backend Development - Building API endpoints for inventory, billing, and reports.</w:t>
      </w:r>
    </w:p>
    <w:p w14:paraId="1F67A86B" w14:textId="77777777" w:rsidR="00EE64E2" w:rsidRDefault="00000000" w:rsidP="002619F9">
      <w:pPr>
        <w:spacing w:after="0" w:line="240" w:lineRule="auto"/>
      </w:pPr>
      <w:r>
        <w:t>Step 5: Frontend Development - Creating React components for the dashboard and POS system.</w:t>
      </w:r>
    </w:p>
    <w:p w14:paraId="66B4D7E7" w14:textId="77777777" w:rsidR="00EE64E2" w:rsidRDefault="00000000" w:rsidP="002619F9">
      <w:pPr>
        <w:spacing w:after="0" w:line="240" w:lineRule="auto"/>
      </w:pPr>
      <w:r>
        <w:t>Step 6: Integration - Connecting the frontend with the backend APIs.</w:t>
      </w:r>
    </w:p>
    <w:p w14:paraId="42CB9A40" w14:textId="77777777" w:rsidR="00EE64E2" w:rsidRDefault="00000000" w:rsidP="002619F9">
      <w:pPr>
        <w:spacing w:after="0" w:line="240" w:lineRule="auto"/>
      </w:pPr>
      <w:r>
        <w:t>Step 7: Testing - Performing unit and integration testing to ensure bug-free operation.</w:t>
      </w:r>
    </w:p>
    <w:p w14:paraId="17E96138" w14:textId="77777777" w:rsidR="00EE64E2" w:rsidRDefault="00000000" w:rsidP="001C5D18">
      <w:pPr>
        <w:spacing w:after="0" w:line="480" w:lineRule="auto"/>
      </w:pPr>
      <w:r>
        <w:t>Step 8: Deployment - Final setup for production use.</w:t>
      </w:r>
    </w:p>
    <w:p w14:paraId="0683FDAB" w14:textId="6E4C53ED" w:rsidR="00EE64E2" w:rsidRDefault="00000000" w:rsidP="001C5D18">
      <w:pPr>
        <w:spacing w:before="120" w:after="0" w:line="360" w:lineRule="auto"/>
      </w:pPr>
      <w:r>
        <w:rPr>
          <w:b/>
          <w:sz w:val="24"/>
        </w:rPr>
        <w:t>9. EXPECTED OUTCOMES</w:t>
      </w:r>
      <w:r w:rsidR="0080450F">
        <w:rPr>
          <w:b/>
          <w:sz w:val="24"/>
        </w:rPr>
        <w:t>:</w:t>
      </w:r>
    </w:p>
    <w:p w14:paraId="10A74DFC" w14:textId="77777777" w:rsidR="00EE64E2" w:rsidRDefault="00000000" w:rsidP="002619F9">
      <w:pPr>
        <w:pStyle w:val="ListBullet"/>
        <w:spacing w:after="0" w:line="240" w:lineRule="auto"/>
      </w:pPr>
      <w:r>
        <w:t>A fully functional and secure web application for retail management.</w:t>
      </w:r>
    </w:p>
    <w:p w14:paraId="7D676D3F" w14:textId="77777777" w:rsidR="00EE64E2" w:rsidRDefault="00000000" w:rsidP="002619F9">
      <w:pPr>
        <w:pStyle w:val="ListBullet"/>
        <w:spacing w:after="0" w:line="240" w:lineRule="auto"/>
      </w:pPr>
      <w:r>
        <w:t>Drastic reduction in time required for billing and inventory audits.</w:t>
      </w:r>
    </w:p>
    <w:p w14:paraId="03D70CA4" w14:textId="77777777" w:rsidR="00EE64E2" w:rsidRDefault="00000000" w:rsidP="002619F9">
      <w:pPr>
        <w:pStyle w:val="ListBullet"/>
        <w:spacing w:after="0" w:line="240" w:lineRule="auto"/>
      </w:pPr>
      <w:r>
        <w:t>100% accuracy in financial reporting and profit calculations.</w:t>
      </w:r>
    </w:p>
    <w:p w14:paraId="6C0CA1B4" w14:textId="77777777" w:rsidR="00EE64E2" w:rsidRDefault="00000000" w:rsidP="002619F9">
      <w:pPr>
        <w:pStyle w:val="ListBullet"/>
        <w:spacing w:after="0" w:line="240" w:lineRule="auto"/>
      </w:pPr>
      <w:r>
        <w:t>A professional invoice generation system in PDF format.</w:t>
      </w:r>
    </w:p>
    <w:p w14:paraId="3BA46416" w14:textId="77777777" w:rsidR="00EE64E2" w:rsidRDefault="00000000" w:rsidP="001C5D18">
      <w:pPr>
        <w:pStyle w:val="ListBullet"/>
        <w:spacing w:after="0" w:line="480" w:lineRule="auto"/>
        <w:ind w:left="357" w:hanging="357"/>
      </w:pPr>
      <w:r>
        <w:t>Improved inventory visibility through automated stock alerts.</w:t>
      </w:r>
    </w:p>
    <w:p w14:paraId="22FBB73A" w14:textId="7252D1ED" w:rsidR="00EE64E2" w:rsidRDefault="00000000" w:rsidP="001C5D18">
      <w:pPr>
        <w:spacing w:before="120" w:after="0" w:line="360" w:lineRule="auto"/>
      </w:pPr>
      <w:r>
        <w:rPr>
          <w:b/>
          <w:sz w:val="24"/>
        </w:rPr>
        <w:t>10. ADVANTAGES OF THE PROJECT</w:t>
      </w:r>
      <w:r w:rsidR="0080450F">
        <w:rPr>
          <w:b/>
          <w:sz w:val="24"/>
        </w:rPr>
        <w:t>:</w:t>
      </w:r>
    </w:p>
    <w:p w14:paraId="2DB0EA7D" w14:textId="77777777" w:rsidR="00EE64E2" w:rsidRDefault="00000000" w:rsidP="002619F9">
      <w:pPr>
        <w:pStyle w:val="ListBullet"/>
        <w:spacing w:after="0" w:line="240" w:lineRule="auto"/>
      </w:pPr>
      <w:r>
        <w:t>Accuracy: Eliminates human error in calculations and data entry.</w:t>
      </w:r>
    </w:p>
    <w:p w14:paraId="77207CA6" w14:textId="77777777" w:rsidR="00EE64E2" w:rsidRDefault="00000000" w:rsidP="002619F9">
      <w:pPr>
        <w:pStyle w:val="ListBullet"/>
        <w:spacing w:after="0" w:line="240" w:lineRule="auto"/>
      </w:pPr>
      <w:r>
        <w:t>Efficiency: Faster billing means less waiting time for customers.</w:t>
      </w:r>
    </w:p>
    <w:p w14:paraId="345AD1D5" w14:textId="77777777" w:rsidR="00EE64E2" w:rsidRDefault="00000000" w:rsidP="002619F9">
      <w:pPr>
        <w:pStyle w:val="ListBullet"/>
        <w:spacing w:after="0" w:line="240" w:lineRule="auto"/>
      </w:pPr>
      <w:r>
        <w:t>Security: Role-based access ensures sensitive financial data is only accessible to admins.</w:t>
      </w:r>
    </w:p>
    <w:p w14:paraId="1B30B704" w14:textId="77777777" w:rsidR="00EE64E2" w:rsidRDefault="00000000" w:rsidP="002619F9">
      <w:pPr>
        <w:pStyle w:val="ListBullet"/>
        <w:spacing w:after="0" w:line="240" w:lineRule="auto"/>
      </w:pPr>
      <w:r>
        <w:t>Data Analytics: Interactive charts provide a clear picture of business health.</w:t>
      </w:r>
    </w:p>
    <w:p w14:paraId="36E9D7BD" w14:textId="77777777" w:rsidR="00EE64E2" w:rsidRDefault="00000000" w:rsidP="001C5D18">
      <w:pPr>
        <w:pStyle w:val="ListBullet"/>
        <w:spacing w:after="0" w:line="480" w:lineRule="auto"/>
        <w:ind w:left="357" w:hanging="357"/>
      </w:pPr>
      <w:r>
        <w:t>Portability: The web-based nature allows access from any device with a browser.</w:t>
      </w:r>
    </w:p>
    <w:p w14:paraId="409883AC" w14:textId="0EFBF0D5" w:rsidR="00EE64E2" w:rsidRDefault="00000000" w:rsidP="001C5D18">
      <w:pPr>
        <w:spacing w:before="120" w:after="0" w:line="360" w:lineRule="auto"/>
      </w:pPr>
      <w:r>
        <w:rPr>
          <w:b/>
          <w:sz w:val="24"/>
        </w:rPr>
        <w:t>11. LIMITATIONS</w:t>
      </w:r>
      <w:r w:rsidR="0080450F">
        <w:rPr>
          <w:b/>
          <w:sz w:val="24"/>
        </w:rPr>
        <w:t>:</w:t>
      </w:r>
    </w:p>
    <w:p w14:paraId="36002E09" w14:textId="77777777" w:rsidR="00EE64E2" w:rsidRDefault="00000000" w:rsidP="002619F9">
      <w:pPr>
        <w:pStyle w:val="ListBullet"/>
        <w:spacing w:after="0" w:line="240" w:lineRule="auto"/>
      </w:pPr>
      <w:r>
        <w:t>Requires a local server or internet connection to access the database.</w:t>
      </w:r>
    </w:p>
    <w:p w14:paraId="3FF2CCDC" w14:textId="77777777" w:rsidR="00EE64E2" w:rsidRDefault="00000000" w:rsidP="002619F9">
      <w:pPr>
        <w:pStyle w:val="ListBullet"/>
        <w:spacing w:after="0" w:line="240" w:lineRule="auto"/>
      </w:pPr>
      <w:r>
        <w:t>Currently does not support multi-currency transactions (defaults to INR).</w:t>
      </w:r>
    </w:p>
    <w:p w14:paraId="60A9F999" w14:textId="77777777" w:rsidR="00EE64E2" w:rsidRDefault="00000000" w:rsidP="002619F9">
      <w:pPr>
        <w:pStyle w:val="ListBullet"/>
        <w:spacing w:after="0" w:line="240" w:lineRule="auto"/>
      </w:pPr>
      <w:r>
        <w:t>Does not include a direct barcode scanning hardware integration in the basic version.</w:t>
      </w:r>
    </w:p>
    <w:p w14:paraId="73D94F13" w14:textId="77777777" w:rsidR="00EE64E2" w:rsidRDefault="00000000" w:rsidP="001C5D18">
      <w:pPr>
        <w:pStyle w:val="ListBullet"/>
        <w:spacing w:after="0" w:line="480" w:lineRule="auto"/>
        <w:ind w:left="357" w:hanging="357"/>
      </w:pPr>
      <w:r>
        <w:t>Relies on the host server's uptime for availability.</w:t>
      </w:r>
    </w:p>
    <w:p w14:paraId="30076549" w14:textId="77777777" w:rsidR="001C5D18" w:rsidRDefault="001C5D18" w:rsidP="002619F9">
      <w:pPr>
        <w:spacing w:before="120" w:after="0" w:line="240" w:lineRule="auto"/>
        <w:rPr>
          <w:b/>
          <w:sz w:val="24"/>
        </w:rPr>
      </w:pPr>
    </w:p>
    <w:p w14:paraId="2011B886" w14:textId="30999528" w:rsidR="00EE64E2" w:rsidRDefault="00000000" w:rsidP="001C5D18">
      <w:pPr>
        <w:spacing w:before="120" w:after="0" w:line="360" w:lineRule="auto"/>
      </w:pPr>
      <w:r>
        <w:rPr>
          <w:b/>
          <w:sz w:val="24"/>
        </w:rPr>
        <w:lastRenderedPageBreak/>
        <w:t>12. FUTURE ENHANCEMENTS</w:t>
      </w:r>
      <w:r w:rsidR="0080450F">
        <w:rPr>
          <w:b/>
          <w:sz w:val="24"/>
        </w:rPr>
        <w:t>:</w:t>
      </w:r>
    </w:p>
    <w:p w14:paraId="62E0AC24" w14:textId="77777777" w:rsidR="00EE64E2" w:rsidRDefault="00000000" w:rsidP="002619F9">
      <w:pPr>
        <w:pStyle w:val="ListBullet"/>
        <w:spacing w:after="0" w:line="240" w:lineRule="auto"/>
      </w:pPr>
      <w:r>
        <w:t>Barcode/QR Code Integration: To further speed up the checkout process.</w:t>
      </w:r>
    </w:p>
    <w:p w14:paraId="6038DB82" w14:textId="77777777" w:rsidR="00EE64E2" w:rsidRDefault="00000000" w:rsidP="002619F9">
      <w:pPr>
        <w:pStyle w:val="ListBullet"/>
        <w:spacing w:after="0" w:line="240" w:lineRule="auto"/>
      </w:pPr>
      <w:r>
        <w:t>Multi-Store Support: Managing multiple branches from a single admin account.</w:t>
      </w:r>
    </w:p>
    <w:p w14:paraId="004A02CA" w14:textId="77777777" w:rsidR="00EE64E2" w:rsidRDefault="00000000" w:rsidP="002619F9">
      <w:pPr>
        <w:pStyle w:val="ListBullet"/>
        <w:spacing w:after="0" w:line="240" w:lineRule="auto"/>
      </w:pPr>
      <w:r>
        <w:t>SMS/Email Notifications: Sending digital receipts directly to customers' phones.</w:t>
      </w:r>
    </w:p>
    <w:p w14:paraId="3259BCD3" w14:textId="77777777" w:rsidR="00EE64E2" w:rsidRDefault="00000000" w:rsidP="002619F9">
      <w:pPr>
        <w:pStyle w:val="ListBullet"/>
        <w:spacing w:after="0" w:line="240" w:lineRule="auto"/>
      </w:pPr>
      <w:r>
        <w:t>AI-based Demand Forecasting: Predicting future stock requirements based on sales history.</w:t>
      </w:r>
    </w:p>
    <w:p w14:paraId="37ADC265" w14:textId="77777777" w:rsidR="00EE64E2" w:rsidRDefault="00000000" w:rsidP="001C5D18">
      <w:pPr>
        <w:pStyle w:val="ListBullet"/>
        <w:spacing w:after="0" w:line="480" w:lineRule="auto"/>
        <w:ind w:left="357" w:hanging="357"/>
      </w:pPr>
      <w:r>
        <w:t>Mobile App: A dedicated Android/iOS application for on-the-go management.</w:t>
      </w:r>
    </w:p>
    <w:p w14:paraId="59CB2C08" w14:textId="52C37CDA" w:rsidR="00EE64E2" w:rsidRDefault="00000000" w:rsidP="001C5D18">
      <w:pPr>
        <w:spacing w:before="120" w:after="0" w:line="360" w:lineRule="auto"/>
      </w:pPr>
      <w:r>
        <w:rPr>
          <w:b/>
          <w:sz w:val="24"/>
        </w:rPr>
        <w:t>13. CONCLUSION</w:t>
      </w:r>
      <w:r w:rsidR="0080450F">
        <w:rPr>
          <w:b/>
          <w:sz w:val="24"/>
        </w:rPr>
        <w:t>:</w:t>
      </w:r>
    </w:p>
    <w:p w14:paraId="287982CA" w14:textId="77777777" w:rsidR="001C5D18" w:rsidRDefault="00000000" w:rsidP="002619F9">
      <w:pPr>
        <w:spacing w:after="0" w:line="240" w:lineRule="auto"/>
      </w:pPr>
      <w:r>
        <w:t xml:space="preserve">The Shop Management System is a vital tool for modernizing retail businesses. It successfully replaces tedious manual work with a fast, accurate, and secure digital solution. By providing real-time insights and automating core tasks like billing and inventory management, the system helps shop owners operate more professionally and profitably. This project serves as a robust foundation for building even more advanced retail enterprise </w:t>
      </w:r>
    </w:p>
    <w:p w14:paraId="62652764" w14:textId="0A2FA4FF" w:rsidR="00EE64E2" w:rsidRDefault="00000000" w:rsidP="0080450F">
      <w:pPr>
        <w:spacing w:after="0" w:line="480" w:lineRule="auto"/>
      </w:pPr>
      <w:r>
        <w:t>solutions.</w:t>
      </w:r>
    </w:p>
    <w:p w14:paraId="5DA5042A" w14:textId="77777777" w:rsidR="00EE64E2" w:rsidRDefault="00000000" w:rsidP="002619F9">
      <w:pPr>
        <w:spacing w:after="0" w:line="240" w:lineRule="auto"/>
      </w:pPr>
      <w:r>
        <w:t>================================================================================</w:t>
      </w:r>
    </w:p>
    <w:sectPr w:rsidR="00EE64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50242">
    <w:abstractNumId w:val="8"/>
  </w:num>
  <w:num w:numId="2" w16cid:durableId="767048182">
    <w:abstractNumId w:val="6"/>
  </w:num>
  <w:num w:numId="3" w16cid:durableId="1222253395">
    <w:abstractNumId w:val="5"/>
  </w:num>
  <w:num w:numId="4" w16cid:durableId="98183313">
    <w:abstractNumId w:val="4"/>
  </w:num>
  <w:num w:numId="5" w16cid:durableId="1994291673">
    <w:abstractNumId w:val="7"/>
  </w:num>
  <w:num w:numId="6" w16cid:durableId="1413048022">
    <w:abstractNumId w:val="3"/>
  </w:num>
  <w:num w:numId="7" w16cid:durableId="731847428">
    <w:abstractNumId w:val="2"/>
  </w:num>
  <w:num w:numId="8" w16cid:durableId="519048018">
    <w:abstractNumId w:val="1"/>
  </w:num>
  <w:num w:numId="9" w16cid:durableId="188706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774"/>
    <w:rsid w:val="0006063C"/>
    <w:rsid w:val="0015074B"/>
    <w:rsid w:val="00170133"/>
    <w:rsid w:val="0017713D"/>
    <w:rsid w:val="001A65FB"/>
    <w:rsid w:val="001C5D18"/>
    <w:rsid w:val="002619F9"/>
    <w:rsid w:val="0029639D"/>
    <w:rsid w:val="002E3D22"/>
    <w:rsid w:val="002F77EB"/>
    <w:rsid w:val="003245C9"/>
    <w:rsid w:val="00326F90"/>
    <w:rsid w:val="00382AC2"/>
    <w:rsid w:val="003D5A02"/>
    <w:rsid w:val="003E55EF"/>
    <w:rsid w:val="0045417C"/>
    <w:rsid w:val="005158B0"/>
    <w:rsid w:val="005A113F"/>
    <w:rsid w:val="005A645C"/>
    <w:rsid w:val="00643701"/>
    <w:rsid w:val="006B6ED1"/>
    <w:rsid w:val="006D54D3"/>
    <w:rsid w:val="006E71E5"/>
    <w:rsid w:val="007B3E39"/>
    <w:rsid w:val="007D10B7"/>
    <w:rsid w:val="007D2610"/>
    <w:rsid w:val="0080450F"/>
    <w:rsid w:val="008B78FF"/>
    <w:rsid w:val="009D1F54"/>
    <w:rsid w:val="009F136E"/>
    <w:rsid w:val="00A71028"/>
    <w:rsid w:val="00AA1D8D"/>
    <w:rsid w:val="00B47730"/>
    <w:rsid w:val="00B91A7D"/>
    <w:rsid w:val="00CB0664"/>
    <w:rsid w:val="00D6633F"/>
    <w:rsid w:val="00DE2FF9"/>
    <w:rsid w:val="00E74F69"/>
    <w:rsid w:val="00EC5C93"/>
    <w:rsid w:val="00EE64E2"/>
    <w:rsid w:val="00F10BB0"/>
    <w:rsid w:val="00F4299B"/>
    <w:rsid w:val="00FC693F"/>
    <w:rsid w:val="00FE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1FE70E-8A94-46BC-826E-0F37356C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Manalli</cp:lastModifiedBy>
  <cp:revision>34</cp:revision>
  <dcterms:created xsi:type="dcterms:W3CDTF">2013-12-23T23:15:00Z</dcterms:created>
  <dcterms:modified xsi:type="dcterms:W3CDTF">2026-04-26T15:00:00Z</dcterms:modified>
  <cp:category/>
</cp:coreProperties>
</file>